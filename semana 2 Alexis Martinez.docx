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AA8" w:rsidRDefault="006C2F84" w:rsidP="006C2F84">
      <w:pPr>
        <w:pStyle w:val="Ttulo1"/>
        <w:jc w:val="center"/>
        <w:rPr>
          <w:lang w:val="es-AR"/>
        </w:rPr>
      </w:pPr>
      <w:r>
        <w:rPr>
          <w:lang w:val="es-AR"/>
        </w:rPr>
        <w:t>TOEI-TOONES</w:t>
      </w:r>
    </w:p>
    <w:p w:rsidR="006C2F84" w:rsidRPr="006C2F84" w:rsidRDefault="006C2F84" w:rsidP="006C2F84">
      <w:pPr>
        <w:rPr>
          <w:lang w:val="es-AR"/>
        </w:rPr>
      </w:pPr>
      <w:bookmarkStart w:id="0" w:name="_GoBack"/>
      <w:bookmarkEnd w:id="0"/>
    </w:p>
    <w:p w:rsidR="003E3AA8" w:rsidRPr="006C2F84" w:rsidRDefault="002B1B2B">
      <w:pPr>
        <w:rPr>
          <w:lang w:val="es-AR"/>
        </w:rPr>
      </w:pPr>
      <w:r w:rsidRPr="006C2F84">
        <w:rPr>
          <w:b/>
          <w:lang w:val="es-AR"/>
        </w:rPr>
        <w:t>Proyecto: E-</w:t>
      </w:r>
      <w:proofErr w:type="spellStart"/>
      <w:r w:rsidRPr="006C2F84">
        <w:rPr>
          <w:b/>
          <w:lang w:val="es-AR"/>
        </w:rPr>
        <w:t>commerce</w:t>
      </w:r>
      <w:proofErr w:type="spellEnd"/>
      <w:r w:rsidRPr="006C2F84">
        <w:rPr>
          <w:b/>
          <w:lang w:val="es-AR"/>
        </w:rPr>
        <w:t xml:space="preserve"> / TOEI-TOONES</w:t>
      </w:r>
      <w:r w:rsidRPr="006C2F84">
        <w:rPr>
          <w:b/>
          <w:lang w:val="es-AR"/>
        </w:rPr>
        <w:br/>
      </w:r>
      <w:r w:rsidRPr="006C2F84">
        <w:rPr>
          <w:lang w:val="es-AR"/>
        </w:rPr>
        <w:t xml:space="preserve">Responsable: </w:t>
      </w:r>
      <w:r w:rsidR="006C2F84">
        <w:rPr>
          <w:lang w:val="es-AR"/>
        </w:rPr>
        <w:t>Alexis Martínez (Documentación)</w:t>
      </w:r>
    </w:p>
    <w:p w:rsidR="003E3AA8" w:rsidRDefault="002B1B2B">
      <w:pPr>
        <w:pStyle w:val="Ttulo2"/>
      </w:pPr>
      <w:r>
        <w:t xml:space="preserve">1. Matriz de </w:t>
      </w:r>
      <w:r>
        <w:t>Trazabilidad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156"/>
        <w:gridCol w:w="2158"/>
        <w:gridCol w:w="2158"/>
      </w:tblGrid>
      <w:tr w:rsidR="003E3AA8">
        <w:tc>
          <w:tcPr>
            <w:tcW w:w="2160" w:type="dxa"/>
          </w:tcPr>
          <w:p w:rsidR="003E3AA8" w:rsidRDefault="002B1B2B">
            <w:r>
              <w:t>Requisito</w:t>
            </w:r>
          </w:p>
        </w:tc>
        <w:tc>
          <w:tcPr>
            <w:tcW w:w="2160" w:type="dxa"/>
          </w:tcPr>
          <w:p w:rsidR="003E3AA8" w:rsidRDefault="002B1B2B">
            <w:r>
              <w:t>Historia de Usuario</w:t>
            </w:r>
          </w:p>
        </w:tc>
        <w:tc>
          <w:tcPr>
            <w:tcW w:w="2160" w:type="dxa"/>
          </w:tcPr>
          <w:p w:rsidR="003E3AA8" w:rsidRDefault="002B1B2B">
            <w:r>
              <w:t>Épica</w:t>
            </w:r>
          </w:p>
        </w:tc>
        <w:tc>
          <w:tcPr>
            <w:tcW w:w="2160" w:type="dxa"/>
          </w:tcPr>
          <w:p w:rsidR="003E3AA8" w:rsidRDefault="002B1B2B">
            <w:r>
              <w:t>Feature</w:t>
            </w:r>
          </w:p>
        </w:tc>
      </w:tr>
      <w:tr w:rsidR="003E3AA8">
        <w:tc>
          <w:tcPr>
            <w:tcW w:w="2160" w:type="dxa"/>
          </w:tcPr>
          <w:p w:rsidR="003E3AA8" w:rsidRDefault="002B1B2B">
            <w:r>
              <w:t>RF-01 Registro</w:t>
            </w:r>
          </w:p>
        </w:tc>
        <w:tc>
          <w:tcPr>
            <w:tcW w:w="2160" w:type="dxa"/>
          </w:tcPr>
          <w:p w:rsidR="003E3AA8" w:rsidRDefault="002B1B2B">
            <w:r>
              <w:t>HU-01</w:t>
            </w:r>
          </w:p>
        </w:tc>
        <w:tc>
          <w:tcPr>
            <w:tcW w:w="2160" w:type="dxa"/>
          </w:tcPr>
          <w:p w:rsidR="003E3AA8" w:rsidRDefault="002B1B2B">
            <w:r>
              <w:t>EP-01 Gestión de usuarios</w:t>
            </w:r>
          </w:p>
        </w:tc>
        <w:tc>
          <w:tcPr>
            <w:tcW w:w="2160" w:type="dxa"/>
          </w:tcPr>
          <w:p w:rsidR="003E3AA8" w:rsidRDefault="002B1B2B">
            <w:r>
              <w:t>Registro y login</w:t>
            </w:r>
          </w:p>
        </w:tc>
      </w:tr>
      <w:tr w:rsidR="003E3AA8">
        <w:tc>
          <w:tcPr>
            <w:tcW w:w="2160" w:type="dxa"/>
          </w:tcPr>
          <w:p w:rsidR="003E3AA8" w:rsidRDefault="002B1B2B">
            <w:r>
              <w:t>RF-03 Catálogo</w:t>
            </w:r>
          </w:p>
        </w:tc>
        <w:tc>
          <w:tcPr>
            <w:tcW w:w="2160" w:type="dxa"/>
          </w:tcPr>
          <w:p w:rsidR="003E3AA8" w:rsidRDefault="002B1B2B">
            <w:r>
              <w:t>HU-02</w:t>
            </w:r>
          </w:p>
        </w:tc>
        <w:tc>
          <w:tcPr>
            <w:tcW w:w="2160" w:type="dxa"/>
          </w:tcPr>
          <w:p w:rsidR="003E3AA8" w:rsidRDefault="002B1B2B">
            <w:r>
              <w:t>EP-02 Catálogo</w:t>
            </w:r>
          </w:p>
        </w:tc>
        <w:tc>
          <w:tcPr>
            <w:tcW w:w="2160" w:type="dxa"/>
          </w:tcPr>
          <w:p w:rsidR="003E3AA8" w:rsidRDefault="002B1B2B">
            <w:r>
              <w:t>Catálogo de productos</w:t>
            </w:r>
          </w:p>
        </w:tc>
      </w:tr>
      <w:tr w:rsidR="003E3AA8">
        <w:tc>
          <w:tcPr>
            <w:tcW w:w="2160" w:type="dxa"/>
          </w:tcPr>
          <w:p w:rsidR="003E3AA8" w:rsidRDefault="002B1B2B">
            <w:r>
              <w:t>RF-04 Filtros</w:t>
            </w:r>
          </w:p>
        </w:tc>
        <w:tc>
          <w:tcPr>
            <w:tcW w:w="2160" w:type="dxa"/>
          </w:tcPr>
          <w:p w:rsidR="003E3AA8" w:rsidRDefault="002B1B2B">
            <w:r>
              <w:t>HU-03</w:t>
            </w:r>
          </w:p>
        </w:tc>
        <w:tc>
          <w:tcPr>
            <w:tcW w:w="2160" w:type="dxa"/>
          </w:tcPr>
          <w:p w:rsidR="003E3AA8" w:rsidRDefault="002B1B2B">
            <w:r>
              <w:t>EP-02 Catálogo</w:t>
            </w:r>
          </w:p>
        </w:tc>
        <w:tc>
          <w:tcPr>
            <w:tcW w:w="2160" w:type="dxa"/>
          </w:tcPr>
          <w:p w:rsidR="003E3AA8" w:rsidRDefault="002B1B2B">
            <w:r>
              <w:t>Búsqueda y filtros</w:t>
            </w:r>
          </w:p>
        </w:tc>
      </w:tr>
      <w:tr w:rsidR="003E3AA8">
        <w:tc>
          <w:tcPr>
            <w:tcW w:w="2160" w:type="dxa"/>
          </w:tcPr>
          <w:p w:rsidR="003E3AA8" w:rsidRDefault="002B1B2B">
            <w:r>
              <w:t>RF-05 Carrito</w:t>
            </w:r>
          </w:p>
        </w:tc>
        <w:tc>
          <w:tcPr>
            <w:tcW w:w="2160" w:type="dxa"/>
          </w:tcPr>
          <w:p w:rsidR="003E3AA8" w:rsidRDefault="002B1B2B">
            <w:r>
              <w:t>HU-04</w:t>
            </w:r>
          </w:p>
        </w:tc>
        <w:tc>
          <w:tcPr>
            <w:tcW w:w="2160" w:type="dxa"/>
          </w:tcPr>
          <w:p w:rsidR="003E3AA8" w:rsidRDefault="002B1B2B">
            <w:r>
              <w:t>EP-03 Carrito y compras</w:t>
            </w:r>
          </w:p>
        </w:tc>
        <w:tc>
          <w:tcPr>
            <w:tcW w:w="2160" w:type="dxa"/>
          </w:tcPr>
          <w:p w:rsidR="003E3AA8" w:rsidRDefault="002B1B2B">
            <w:r>
              <w:t>Carrito de compras</w:t>
            </w:r>
          </w:p>
        </w:tc>
      </w:tr>
      <w:tr w:rsidR="003E3AA8">
        <w:tc>
          <w:tcPr>
            <w:tcW w:w="2160" w:type="dxa"/>
          </w:tcPr>
          <w:p w:rsidR="003E3AA8" w:rsidRDefault="002B1B2B">
            <w:r>
              <w:t>RF-07 Confirmación email</w:t>
            </w:r>
          </w:p>
        </w:tc>
        <w:tc>
          <w:tcPr>
            <w:tcW w:w="2160" w:type="dxa"/>
          </w:tcPr>
          <w:p w:rsidR="003E3AA8" w:rsidRDefault="002B1B2B">
            <w:r>
              <w:t>HU-05</w:t>
            </w:r>
          </w:p>
        </w:tc>
        <w:tc>
          <w:tcPr>
            <w:tcW w:w="2160" w:type="dxa"/>
          </w:tcPr>
          <w:p w:rsidR="003E3AA8" w:rsidRDefault="002B1B2B">
            <w:r>
              <w:t>EP-03 Carrito y compras</w:t>
            </w:r>
          </w:p>
        </w:tc>
        <w:tc>
          <w:tcPr>
            <w:tcW w:w="2160" w:type="dxa"/>
          </w:tcPr>
          <w:p w:rsidR="003E3AA8" w:rsidRDefault="002B1B2B">
            <w:r>
              <w:t>Confirmación por email</w:t>
            </w:r>
          </w:p>
        </w:tc>
      </w:tr>
      <w:tr w:rsidR="003E3AA8">
        <w:tc>
          <w:tcPr>
            <w:tcW w:w="2160" w:type="dxa"/>
          </w:tcPr>
          <w:p w:rsidR="003E3AA8" w:rsidRDefault="002B1B2B">
            <w:r>
              <w:t>RF-08 Administración</w:t>
            </w:r>
          </w:p>
        </w:tc>
        <w:tc>
          <w:tcPr>
            <w:tcW w:w="2160" w:type="dxa"/>
          </w:tcPr>
          <w:p w:rsidR="003E3AA8" w:rsidRDefault="002B1B2B">
            <w:r>
              <w:t>HU-06</w:t>
            </w:r>
          </w:p>
        </w:tc>
        <w:tc>
          <w:tcPr>
            <w:tcW w:w="2160" w:type="dxa"/>
          </w:tcPr>
          <w:p w:rsidR="003E3AA8" w:rsidRDefault="002B1B2B">
            <w:r>
              <w:t>EP-04 Administración</w:t>
            </w:r>
          </w:p>
        </w:tc>
        <w:tc>
          <w:tcPr>
            <w:tcW w:w="2160" w:type="dxa"/>
          </w:tcPr>
          <w:p w:rsidR="003E3AA8" w:rsidRDefault="002B1B2B">
            <w:r>
              <w:t>Panel de administración</w:t>
            </w:r>
          </w:p>
        </w:tc>
      </w:tr>
      <w:tr w:rsidR="003E3AA8">
        <w:tc>
          <w:tcPr>
            <w:tcW w:w="2160" w:type="dxa"/>
          </w:tcPr>
          <w:p w:rsidR="003E3AA8" w:rsidRDefault="002B1B2B">
            <w:r>
              <w:t>RF-10 Favoritos</w:t>
            </w:r>
          </w:p>
        </w:tc>
        <w:tc>
          <w:tcPr>
            <w:tcW w:w="2160" w:type="dxa"/>
          </w:tcPr>
          <w:p w:rsidR="003E3AA8" w:rsidRDefault="002B1B2B">
            <w:r>
              <w:t>HU-07</w:t>
            </w:r>
          </w:p>
        </w:tc>
        <w:tc>
          <w:tcPr>
            <w:tcW w:w="2160" w:type="dxa"/>
          </w:tcPr>
          <w:p w:rsidR="003E3AA8" w:rsidRDefault="002B1B2B">
            <w:r>
              <w:t>EP-05 Funciones extra</w:t>
            </w:r>
          </w:p>
        </w:tc>
        <w:tc>
          <w:tcPr>
            <w:tcW w:w="2160" w:type="dxa"/>
          </w:tcPr>
          <w:p w:rsidR="003E3AA8" w:rsidRDefault="002B1B2B">
            <w:r>
              <w:t>Lista de favori</w:t>
            </w:r>
            <w:r>
              <w:t>tos</w:t>
            </w:r>
          </w:p>
        </w:tc>
      </w:tr>
    </w:tbl>
    <w:p w:rsidR="003E3AA8" w:rsidRDefault="002B1B2B">
      <w:pPr>
        <w:pStyle w:val="Ttulo2"/>
      </w:pPr>
      <w:r>
        <w:t>2. Validación de Requisitos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4"/>
        <w:gridCol w:w="2004"/>
        <w:gridCol w:w="2853"/>
        <w:gridCol w:w="1939"/>
      </w:tblGrid>
      <w:tr w:rsidR="003E3AA8">
        <w:tc>
          <w:tcPr>
            <w:tcW w:w="2160" w:type="dxa"/>
          </w:tcPr>
          <w:p w:rsidR="003E3AA8" w:rsidRDefault="002B1B2B">
            <w:r>
              <w:t>ID</w:t>
            </w:r>
          </w:p>
        </w:tc>
        <w:tc>
          <w:tcPr>
            <w:tcW w:w="2160" w:type="dxa"/>
          </w:tcPr>
          <w:p w:rsidR="003E3AA8" w:rsidRDefault="002B1B2B">
            <w:r>
              <w:t>Requisito</w:t>
            </w:r>
          </w:p>
        </w:tc>
        <w:tc>
          <w:tcPr>
            <w:tcW w:w="2160" w:type="dxa"/>
          </w:tcPr>
          <w:p w:rsidR="003E3AA8" w:rsidRDefault="002B1B2B">
            <w:r>
              <w:t>Método de Validación</w:t>
            </w:r>
          </w:p>
        </w:tc>
        <w:tc>
          <w:tcPr>
            <w:tcW w:w="2160" w:type="dxa"/>
          </w:tcPr>
          <w:p w:rsidR="003E3AA8" w:rsidRDefault="002B1B2B">
            <w:r>
              <w:t>Estado</w:t>
            </w:r>
          </w:p>
        </w:tc>
      </w:tr>
      <w:tr w:rsidR="003E3AA8">
        <w:tc>
          <w:tcPr>
            <w:tcW w:w="2160" w:type="dxa"/>
          </w:tcPr>
          <w:p w:rsidR="003E3AA8" w:rsidRDefault="002B1B2B">
            <w:r>
              <w:t>RF-01</w:t>
            </w:r>
          </w:p>
        </w:tc>
        <w:tc>
          <w:tcPr>
            <w:tcW w:w="2160" w:type="dxa"/>
          </w:tcPr>
          <w:p w:rsidR="003E3AA8" w:rsidRDefault="002B1B2B">
            <w:r>
              <w:t>Registro de usuarios</w:t>
            </w:r>
          </w:p>
        </w:tc>
        <w:tc>
          <w:tcPr>
            <w:tcW w:w="2160" w:type="dxa"/>
          </w:tcPr>
          <w:p w:rsidR="003E3AA8" w:rsidRDefault="002B1B2B">
            <w:r>
              <w:t>Prueba de registro exitoso</w:t>
            </w:r>
          </w:p>
        </w:tc>
        <w:tc>
          <w:tcPr>
            <w:tcW w:w="2160" w:type="dxa"/>
          </w:tcPr>
          <w:p w:rsidR="003E3AA8" w:rsidRDefault="002B1B2B">
            <w:r>
              <w:t>Pendiente</w:t>
            </w:r>
          </w:p>
        </w:tc>
      </w:tr>
      <w:tr w:rsidR="003E3AA8">
        <w:tc>
          <w:tcPr>
            <w:tcW w:w="2160" w:type="dxa"/>
          </w:tcPr>
          <w:p w:rsidR="003E3AA8" w:rsidRDefault="002B1B2B">
            <w:r>
              <w:t>RF-03</w:t>
            </w:r>
          </w:p>
        </w:tc>
        <w:tc>
          <w:tcPr>
            <w:tcW w:w="2160" w:type="dxa"/>
          </w:tcPr>
          <w:p w:rsidR="003E3AA8" w:rsidRDefault="002B1B2B">
            <w:r>
              <w:t>Visualización de productos</w:t>
            </w:r>
          </w:p>
        </w:tc>
        <w:tc>
          <w:tcPr>
            <w:tcW w:w="2160" w:type="dxa"/>
          </w:tcPr>
          <w:p w:rsidR="003E3AA8" w:rsidRDefault="002B1B2B">
            <w:r>
              <w:t>Revisión funcional del catálogo</w:t>
            </w:r>
          </w:p>
        </w:tc>
        <w:tc>
          <w:tcPr>
            <w:tcW w:w="2160" w:type="dxa"/>
          </w:tcPr>
          <w:p w:rsidR="003E3AA8" w:rsidRDefault="002B1B2B">
            <w:r>
              <w:t>Pendiente</w:t>
            </w:r>
          </w:p>
        </w:tc>
      </w:tr>
      <w:tr w:rsidR="003E3AA8">
        <w:tc>
          <w:tcPr>
            <w:tcW w:w="2160" w:type="dxa"/>
          </w:tcPr>
          <w:p w:rsidR="003E3AA8" w:rsidRDefault="002B1B2B">
            <w:r>
              <w:t>RF-05</w:t>
            </w:r>
          </w:p>
        </w:tc>
        <w:tc>
          <w:tcPr>
            <w:tcW w:w="2160" w:type="dxa"/>
          </w:tcPr>
          <w:p w:rsidR="003E3AA8" w:rsidRDefault="002B1B2B">
            <w:r>
              <w:t>Gestión del carrito</w:t>
            </w:r>
          </w:p>
        </w:tc>
        <w:tc>
          <w:tcPr>
            <w:tcW w:w="2160" w:type="dxa"/>
          </w:tcPr>
          <w:p w:rsidR="003E3AA8" w:rsidRPr="006C2F84" w:rsidRDefault="002B1B2B">
            <w:pPr>
              <w:rPr>
                <w:lang w:val="es-AR"/>
              </w:rPr>
            </w:pPr>
            <w:r w:rsidRPr="006C2F84">
              <w:rPr>
                <w:lang w:val="es-AR"/>
              </w:rPr>
              <w:t xml:space="preserve">Pruebas de </w:t>
            </w:r>
            <w:r w:rsidRPr="006C2F84">
              <w:rPr>
                <w:lang w:val="es-AR"/>
              </w:rPr>
              <w:t>agregar/modificar/eliminar</w:t>
            </w:r>
          </w:p>
        </w:tc>
        <w:tc>
          <w:tcPr>
            <w:tcW w:w="2160" w:type="dxa"/>
          </w:tcPr>
          <w:p w:rsidR="003E3AA8" w:rsidRDefault="002B1B2B">
            <w:proofErr w:type="spellStart"/>
            <w:r>
              <w:t>Pendiente</w:t>
            </w:r>
            <w:proofErr w:type="spellEnd"/>
          </w:p>
        </w:tc>
      </w:tr>
      <w:tr w:rsidR="003E3AA8">
        <w:tc>
          <w:tcPr>
            <w:tcW w:w="2160" w:type="dxa"/>
          </w:tcPr>
          <w:p w:rsidR="003E3AA8" w:rsidRDefault="002B1B2B">
            <w:r>
              <w:t>RF-06</w:t>
            </w:r>
          </w:p>
        </w:tc>
        <w:tc>
          <w:tcPr>
            <w:tcW w:w="2160" w:type="dxa"/>
          </w:tcPr>
          <w:p w:rsidR="003E3AA8" w:rsidRDefault="002B1B2B">
            <w:r>
              <w:t>Proceso de compra</w:t>
            </w:r>
          </w:p>
        </w:tc>
        <w:tc>
          <w:tcPr>
            <w:tcW w:w="2160" w:type="dxa"/>
          </w:tcPr>
          <w:p w:rsidR="003E3AA8" w:rsidRDefault="002B1B2B">
            <w:r>
              <w:t>Caso de prueba completo</w:t>
            </w:r>
          </w:p>
        </w:tc>
        <w:tc>
          <w:tcPr>
            <w:tcW w:w="2160" w:type="dxa"/>
          </w:tcPr>
          <w:p w:rsidR="003E3AA8" w:rsidRDefault="002B1B2B">
            <w:r>
              <w:t>Pendiente</w:t>
            </w:r>
          </w:p>
        </w:tc>
      </w:tr>
      <w:tr w:rsidR="003E3AA8">
        <w:tc>
          <w:tcPr>
            <w:tcW w:w="2160" w:type="dxa"/>
          </w:tcPr>
          <w:p w:rsidR="003E3AA8" w:rsidRDefault="002B1B2B">
            <w:r>
              <w:t>RF-07</w:t>
            </w:r>
          </w:p>
        </w:tc>
        <w:tc>
          <w:tcPr>
            <w:tcW w:w="2160" w:type="dxa"/>
          </w:tcPr>
          <w:p w:rsidR="003E3AA8" w:rsidRDefault="002B1B2B">
            <w:r>
              <w:t>Email de confirmación</w:t>
            </w:r>
          </w:p>
        </w:tc>
        <w:tc>
          <w:tcPr>
            <w:tcW w:w="2160" w:type="dxa"/>
          </w:tcPr>
          <w:p w:rsidR="003E3AA8" w:rsidRDefault="002B1B2B">
            <w:r>
              <w:t>Verificación de envío automático</w:t>
            </w:r>
          </w:p>
        </w:tc>
        <w:tc>
          <w:tcPr>
            <w:tcW w:w="2160" w:type="dxa"/>
          </w:tcPr>
          <w:p w:rsidR="003E3AA8" w:rsidRDefault="002B1B2B">
            <w:r>
              <w:t>Pendiente</w:t>
            </w:r>
          </w:p>
        </w:tc>
      </w:tr>
      <w:tr w:rsidR="003E3AA8">
        <w:tc>
          <w:tcPr>
            <w:tcW w:w="2160" w:type="dxa"/>
          </w:tcPr>
          <w:p w:rsidR="003E3AA8" w:rsidRDefault="002B1B2B">
            <w:r>
              <w:t>RNF-02</w:t>
            </w:r>
          </w:p>
        </w:tc>
        <w:tc>
          <w:tcPr>
            <w:tcW w:w="2160" w:type="dxa"/>
          </w:tcPr>
          <w:p w:rsidR="003E3AA8" w:rsidRDefault="002B1B2B">
            <w:r>
              <w:t>Diseño responsive</w:t>
            </w:r>
          </w:p>
        </w:tc>
        <w:tc>
          <w:tcPr>
            <w:tcW w:w="2160" w:type="dxa"/>
          </w:tcPr>
          <w:p w:rsidR="003E3AA8" w:rsidRPr="006C2F84" w:rsidRDefault="002B1B2B">
            <w:pPr>
              <w:rPr>
                <w:lang w:val="es-AR"/>
              </w:rPr>
            </w:pPr>
            <w:r w:rsidRPr="006C2F84">
              <w:rPr>
                <w:lang w:val="es-AR"/>
              </w:rPr>
              <w:t xml:space="preserve">Prueba en PC, </w:t>
            </w:r>
            <w:proofErr w:type="spellStart"/>
            <w:r w:rsidRPr="006C2F84">
              <w:rPr>
                <w:lang w:val="es-AR"/>
              </w:rPr>
              <w:t>tablet</w:t>
            </w:r>
            <w:proofErr w:type="spellEnd"/>
            <w:r w:rsidRPr="006C2F84">
              <w:rPr>
                <w:lang w:val="es-AR"/>
              </w:rPr>
              <w:t xml:space="preserve"> y móvil</w:t>
            </w:r>
          </w:p>
        </w:tc>
        <w:tc>
          <w:tcPr>
            <w:tcW w:w="2160" w:type="dxa"/>
          </w:tcPr>
          <w:p w:rsidR="003E3AA8" w:rsidRDefault="002B1B2B">
            <w:proofErr w:type="spellStart"/>
            <w:r>
              <w:t>Pendiente</w:t>
            </w:r>
            <w:proofErr w:type="spellEnd"/>
          </w:p>
        </w:tc>
      </w:tr>
      <w:tr w:rsidR="003E3AA8">
        <w:tc>
          <w:tcPr>
            <w:tcW w:w="2160" w:type="dxa"/>
          </w:tcPr>
          <w:p w:rsidR="003E3AA8" w:rsidRDefault="002B1B2B">
            <w:r>
              <w:t>RNF-03</w:t>
            </w:r>
          </w:p>
        </w:tc>
        <w:tc>
          <w:tcPr>
            <w:tcW w:w="2160" w:type="dxa"/>
          </w:tcPr>
          <w:p w:rsidR="003E3AA8" w:rsidRDefault="002B1B2B">
            <w:r>
              <w:t>Seguridad HTTPS</w:t>
            </w:r>
          </w:p>
        </w:tc>
        <w:tc>
          <w:tcPr>
            <w:tcW w:w="2160" w:type="dxa"/>
          </w:tcPr>
          <w:p w:rsidR="003E3AA8" w:rsidRDefault="002B1B2B">
            <w:r>
              <w:t>Validación técnica</w:t>
            </w:r>
          </w:p>
        </w:tc>
        <w:tc>
          <w:tcPr>
            <w:tcW w:w="2160" w:type="dxa"/>
          </w:tcPr>
          <w:p w:rsidR="003E3AA8" w:rsidRDefault="002B1B2B">
            <w:r>
              <w:t>Pendiente</w:t>
            </w:r>
          </w:p>
        </w:tc>
      </w:tr>
    </w:tbl>
    <w:p w:rsidR="003E3AA8" w:rsidRDefault="002B1B2B">
      <w:pPr>
        <w:pStyle w:val="Ttulo2"/>
      </w:pPr>
      <w:r>
        <w:t>3. Priorización de Historias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7"/>
        <w:gridCol w:w="2159"/>
      </w:tblGrid>
      <w:tr w:rsidR="003E3AA8">
        <w:tc>
          <w:tcPr>
            <w:tcW w:w="2160" w:type="dxa"/>
          </w:tcPr>
          <w:p w:rsidR="003E3AA8" w:rsidRDefault="002B1B2B">
            <w:r>
              <w:t>Historia</w:t>
            </w:r>
          </w:p>
        </w:tc>
        <w:tc>
          <w:tcPr>
            <w:tcW w:w="2160" w:type="dxa"/>
          </w:tcPr>
          <w:p w:rsidR="003E3AA8" w:rsidRDefault="002B1B2B">
            <w:r>
              <w:t>Descripción</w:t>
            </w:r>
          </w:p>
        </w:tc>
        <w:tc>
          <w:tcPr>
            <w:tcW w:w="2160" w:type="dxa"/>
          </w:tcPr>
          <w:p w:rsidR="003E3AA8" w:rsidRDefault="002B1B2B">
            <w:r>
              <w:t>Prioridad</w:t>
            </w:r>
          </w:p>
        </w:tc>
        <w:tc>
          <w:tcPr>
            <w:tcW w:w="2160" w:type="dxa"/>
          </w:tcPr>
          <w:p w:rsidR="003E3AA8" w:rsidRDefault="002B1B2B">
            <w:r>
              <w:t>Justificación</w:t>
            </w:r>
          </w:p>
        </w:tc>
      </w:tr>
      <w:tr w:rsidR="003E3AA8" w:rsidRPr="006C2F84">
        <w:tc>
          <w:tcPr>
            <w:tcW w:w="2160" w:type="dxa"/>
          </w:tcPr>
          <w:p w:rsidR="003E3AA8" w:rsidRDefault="002B1B2B">
            <w:r>
              <w:t>HU-01</w:t>
            </w:r>
          </w:p>
        </w:tc>
        <w:tc>
          <w:tcPr>
            <w:tcW w:w="2160" w:type="dxa"/>
          </w:tcPr>
          <w:p w:rsidR="003E3AA8" w:rsidRDefault="002B1B2B">
            <w:r>
              <w:t>Registro de usuario</w:t>
            </w:r>
          </w:p>
        </w:tc>
        <w:tc>
          <w:tcPr>
            <w:tcW w:w="2160" w:type="dxa"/>
          </w:tcPr>
          <w:p w:rsidR="003E3AA8" w:rsidRDefault="002B1B2B">
            <w:r>
              <w:t>Alta</w:t>
            </w:r>
          </w:p>
        </w:tc>
        <w:tc>
          <w:tcPr>
            <w:tcW w:w="2160" w:type="dxa"/>
          </w:tcPr>
          <w:p w:rsidR="003E3AA8" w:rsidRPr="006C2F84" w:rsidRDefault="002B1B2B">
            <w:pPr>
              <w:rPr>
                <w:lang w:val="es-AR"/>
              </w:rPr>
            </w:pPr>
            <w:r w:rsidRPr="006C2F84">
              <w:rPr>
                <w:lang w:val="es-AR"/>
              </w:rPr>
              <w:t>Necesario para operar la tienda</w:t>
            </w:r>
          </w:p>
        </w:tc>
      </w:tr>
      <w:tr w:rsidR="003E3AA8">
        <w:tc>
          <w:tcPr>
            <w:tcW w:w="2160" w:type="dxa"/>
          </w:tcPr>
          <w:p w:rsidR="003E3AA8" w:rsidRDefault="002B1B2B">
            <w:r>
              <w:t>HU-02</w:t>
            </w:r>
          </w:p>
        </w:tc>
        <w:tc>
          <w:tcPr>
            <w:tcW w:w="2160" w:type="dxa"/>
          </w:tcPr>
          <w:p w:rsidR="003E3AA8" w:rsidRDefault="002B1B2B">
            <w:r>
              <w:t>Ver productos</w:t>
            </w:r>
          </w:p>
        </w:tc>
        <w:tc>
          <w:tcPr>
            <w:tcW w:w="2160" w:type="dxa"/>
          </w:tcPr>
          <w:p w:rsidR="003E3AA8" w:rsidRDefault="002B1B2B">
            <w:r>
              <w:t>Alta</w:t>
            </w:r>
          </w:p>
        </w:tc>
        <w:tc>
          <w:tcPr>
            <w:tcW w:w="2160" w:type="dxa"/>
          </w:tcPr>
          <w:p w:rsidR="003E3AA8" w:rsidRDefault="002B1B2B">
            <w:r>
              <w:t>Función principal del negocio</w:t>
            </w:r>
          </w:p>
        </w:tc>
      </w:tr>
      <w:tr w:rsidR="003E3AA8" w:rsidRPr="006C2F84">
        <w:tc>
          <w:tcPr>
            <w:tcW w:w="2160" w:type="dxa"/>
          </w:tcPr>
          <w:p w:rsidR="003E3AA8" w:rsidRDefault="002B1B2B">
            <w:r>
              <w:t>HU-03</w:t>
            </w:r>
          </w:p>
        </w:tc>
        <w:tc>
          <w:tcPr>
            <w:tcW w:w="2160" w:type="dxa"/>
          </w:tcPr>
          <w:p w:rsidR="003E3AA8" w:rsidRDefault="002B1B2B">
            <w:r>
              <w:t xml:space="preserve">Filtrar </w:t>
            </w:r>
            <w:r>
              <w:t>productos</w:t>
            </w:r>
          </w:p>
        </w:tc>
        <w:tc>
          <w:tcPr>
            <w:tcW w:w="2160" w:type="dxa"/>
          </w:tcPr>
          <w:p w:rsidR="003E3AA8" w:rsidRDefault="002B1B2B">
            <w:r>
              <w:t>Media</w:t>
            </w:r>
          </w:p>
        </w:tc>
        <w:tc>
          <w:tcPr>
            <w:tcW w:w="2160" w:type="dxa"/>
          </w:tcPr>
          <w:p w:rsidR="003E3AA8" w:rsidRPr="006C2F84" w:rsidRDefault="002B1B2B">
            <w:pPr>
              <w:rPr>
                <w:lang w:val="es-AR"/>
              </w:rPr>
            </w:pPr>
            <w:r w:rsidRPr="006C2F84">
              <w:rPr>
                <w:lang w:val="es-AR"/>
              </w:rPr>
              <w:t>Mejora la experiencia de búsqueda</w:t>
            </w:r>
          </w:p>
        </w:tc>
      </w:tr>
      <w:tr w:rsidR="003E3AA8">
        <w:tc>
          <w:tcPr>
            <w:tcW w:w="2160" w:type="dxa"/>
          </w:tcPr>
          <w:p w:rsidR="003E3AA8" w:rsidRDefault="002B1B2B">
            <w:r>
              <w:lastRenderedPageBreak/>
              <w:t>HU-04</w:t>
            </w:r>
          </w:p>
        </w:tc>
        <w:tc>
          <w:tcPr>
            <w:tcW w:w="2160" w:type="dxa"/>
          </w:tcPr>
          <w:p w:rsidR="003E3AA8" w:rsidRDefault="002B1B2B">
            <w:r>
              <w:t>Agregar al carrito</w:t>
            </w:r>
          </w:p>
        </w:tc>
        <w:tc>
          <w:tcPr>
            <w:tcW w:w="2160" w:type="dxa"/>
          </w:tcPr>
          <w:p w:rsidR="003E3AA8" w:rsidRDefault="002B1B2B">
            <w:r>
              <w:t>Alta</w:t>
            </w:r>
          </w:p>
        </w:tc>
        <w:tc>
          <w:tcPr>
            <w:tcW w:w="2160" w:type="dxa"/>
          </w:tcPr>
          <w:p w:rsidR="003E3AA8" w:rsidRDefault="002B1B2B">
            <w:r>
              <w:t>Clave para concretar compras</w:t>
            </w:r>
          </w:p>
        </w:tc>
      </w:tr>
      <w:tr w:rsidR="003E3AA8">
        <w:tc>
          <w:tcPr>
            <w:tcW w:w="2160" w:type="dxa"/>
          </w:tcPr>
          <w:p w:rsidR="003E3AA8" w:rsidRDefault="002B1B2B">
            <w:r>
              <w:t>HU-05</w:t>
            </w:r>
          </w:p>
        </w:tc>
        <w:tc>
          <w:tcPr>
            <w:tcW w:w="2160" w:type="dxa"/>
          </w:tcPr>
          <w:p w:rsidR="003E3AA8" w:rsidRDefault="002B1B2B">
            <w:r>
              <w:t>Recibir email</w:t>
            </w:r>
          </w:p>
        </w:tc>
        <w:tc>
          <w:tcPr>
            <w:tcW w:w="2160" w:type="dxa"/>
          </w:tcPr>
          <w:p w:rsidR="003E3AA8" w:rsidRDefault="002B1B2B">
            <w:r>
              <w:t>Media</w:t>
            </w:r>
          </w:p>
        </w:tc>
        <w:tc>
          <w:tcPr>
            <w:tcW w:w="2160" w:type="dxa"/>
          </w:tcPr>
          <w:p w:rsidR="003E3AA8" w:rsidRDefault="002B1B2B">
            <w:r>
              <w:t>Aporta seguimiento al pedido</w:t>
            </w:r>
          </w:p>
        </w:tc>
      </w:tr>
      <w:tr w:rsidR="003E3AA8">
        <w:tc>
          <w:tcPr>
            <w:tcW w:w="2160" w:type="dxa"/>
          </w:tcPr>
          <w:p w:rsidR="003E3AA8" w:rsidRDefault="002B1B2B">
            <w:r>
              <w:t>HU-06</w:t>
            </w:r>
          </w:p>
        </w:tc>
        <w:tc>
          <w:tcPr>
            <w:tcW w:w="2160" w:type="dxa"/>
          </w:tcPr>
          <w:p w:rsidR="003E3AA8" w:rsidRDefault="002B1B2B">
            <w:r>
              <w:t>Administrar productos</w:t>
            </w:r>
          </w:p>
        </w:tc>
        <w:tc>
          <w:tcPr>
            <w:tcW w:w="2160" w:type="dxa"/>
          </w:tcPr>
          <w:p w:rsidR="003E3AA8" w:rsidRDefault="002B1B2B">
            <w:r>
              <w:t>Alta</w:t>
            </w:r>
          </w:p>
        </w:tc>
        <w:tc>
          <w:tcPr>
            <w:tcW w:w="2160" w:type="dxa"/>
          </w:tcPr>
          <w:p w:rsidR="003E3AA8" w:rsidRDefault="002B1B2B">
            <w:r>
              <w:t>Permite mantener el catálogo</w:t>
            </w:r>
          </w:p>
        </w:tc>
      </w:tr>
      <w:tr w:rsidR="003E3AA8">
        <w:tc>
          <w:tcPr>
            <w:tcW w:w="2160" w:type="dxa"/>
          </w:tcPr>
          <w:p w:rsidR="003E3AA8" w:rsidRDefault="002B1B2B">
            <w:r>
              <w:t>HU-07</w:t>
            </w:r>
          </w:p>
        </w:tc>
        <w:tc>
          <w:tcPr>
            <w:tcW w:w="2160" w:type="dxa"/>
          </w:tcPr>
          <w:p w:rsidR="003E3AA8" w:rsidRDefault="002B1B2B">
            <w:r>
              <w:t>Favoritos</w:t>
            </w:r>
          </w:p>
        </w:tc>
        <w:tc>
          <w:tcPr>
            <w:tcW w:w="2160" w:type="dxa"/>
          </w:tcPr>
          <w:p w:rsidR="003E3AA8" w:rsidRDefault="002B1B2B">
            <w:r>
              <w:t>Baja</w:t>
            </w:r>
          </w:p>
        </w:tc>
        <w:tc>
          <w:tcPr>
            <w:tcW w:w="2160" w:type="dxa"/>
          </w:tcPr>
          <w:p w:rsidR="003E3AA8" w:rsidRDefault="002B1B2B">
            <w:r>
              <w:t>Funcionalidad complementaria</w:t>
            </w:r>
          </w:p>
        </w:tc>
      </w:tr>
    </w:tbl>
    <w:p w:rsidR="002B1B2B" w:rsidRDefault="002B1B2B"/>
    <w:sectPr w:rsidR="002B1B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B1B2B"/>
    <w:rsid w:val="00326F90"/>
    <w:rsid w:val="003E3AA8"/>
    <w:rsid w:val="006C2F84"/>
    <w:rsid w:val="00AA1D8D"/>
    <w:rsid w:val="00B47730"/>
    <w:rsid w:val="00CB0664"/>
    <w:rsid w:val="00EF42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69D33E"/>
  <w14:defaultImageDpi w14:val="300"/>
  <w15:docId w15:val="{376ABAE0-6577-4CB7-845E-7B295B13C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0E63C4-7050-4CD2-8156-84D724BB3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Alexis Martinez</cp:lastModifiedBy>
  <cp:revision>2</cp:revision>
  <dcterms:created xsi:type="dcterms:W3CDTF">2026-06-21T00:59:00Z</dcterms:created>
  <dcterms:modified xsi:type="dcterms:W3CDTF">2026-06-21T00:59:00Z</dcterms:modified>
  <cp:category/>
</cp:coreProperties>
</file>